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EC20" w14:textId="77777777" w:rsidR="00ED3D79" w:rsidRDefault="00B0073E">
      <w:pPr>
        <w:jc w:val="center"/>
      </w:pPr>
      <w:r>
        <w:rPr>
          <w:b/>
          <w:sz w:val="32"/>
        </w:rPr>
        <w:t>CSET419 – Introduction to Generative AI</w:t>
      </w:r>
    </w:p>
    <w:p w14:paraId="127D46DE" w14:textId="3E2F3FE1" w:rsidR="00ED3D79" w:rsidRDefault="00B0073E">
      <w:pPr>
        <w:jc w:val="center"/>
      </w:pPr>
      <w:r>
        <w:rPr>
          <w:b/>
          <w:sz w:val="28"/>
        </w:rPr>
        <w:t xml:space="preserve">Lab – </w:t>
      </w:r>
      <w:r w:rsidR="004330E6">
        <w:rPr>
          <w:b/>
          <w:sz w:val="28"/>
        </w:rPr>
        <w:t>10</w:t>
      </w:r>
    </w:p>
    <w:p w14:paraId="6B1471D0" w14:textId="77777777" w:rsidR="00ED3D79" w:rsidRDefault="00ED3D79"/>
    <w:p w14:paraId="0A5F1720" w14:textId="77777777" w:rsidR="00ED3D79" w:rsidRDefault="00B0073E">
      <w:pPr>
        <w:rPr>
          <w:b/>
          <w:sz w:val="26"/>
        </w:rPr>
      </w:pPr>
      <w:r>
        <w:rPr>
          <w:b/>
          <w:sz w:val="26"/>
        </w:rPr>
        <w:t>Objective</w:t>
      </w:r>
    </w:p>
    <w:p w14:paraId="4994607F" w14:textId="2DB91409" w:rsidR="0053623E" w:rsidRDefault="004330E6">
      <w:r w:rsidRPr="004330E6">
        <w:t>The objective of this lab is to implement a generative model capable of learning patterns from sequential data and generating new sequences. Students will explore sequence generation using deep learning architectures such as Recurrent Neural Networks (RNN), LSTM, and Transformer models.</w:t>
      </w:r>
      <w:r w:rsidR="00E13D8C">
        <w:t xml:space="preserve"> </w:t>
      </w:r>
    </w:p>
    <w:p w14:paraId="3759811F" w14:textId="77777777" w:rsidR="009221C5" w:rsidRPr="009221C5" w:rsidRDefault="009221C5" w:rsidP="009221C5">
      <w:pPr>
        <w:pStyle w:val="Heading2"/>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21C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Outcomes</w:t>
      </w:r>
    </w:p>
    <w:p w14:paraId="275EA3A1" w14:textId="77777777" w:rsidR="007F7D27" w:rsidRPr="007F7D27" w:rsidRDefault="007F7D27" w:rsidP="007F7D27">
      <w:pPr>
        <w:pStyle w:val="NormalWeb"/>
        <w:rPr>
          <w:lang w:val="en-IN"/>
        </w:rPr>
      </w:pPr>
      <w:r w:rsidRPr="007F7D27">
        <w:rPr>
          <w:lang w:val="en-IN"/>
        </w:rPr>
        <w:t>After completing this lab, students will be able to:</w:t>
      </w:r>
    </w:p>
    <w:p w14:paraId="03108F3E" w14:textId="77777777" w:rsidR="00355189" w:rsidRPr="00355189" w:rsidRDefault="00355189" w:rsidP="00355189">
      <w:pPr>
        <w:pStyle w:val="NormalWeb"/>
        <w:numPr>
          <w:ilvl w:val="0"/>
          <w:numId w:val="30"/>
        </w:numPr>
        <w:rPr>
          <w:lang w:val="en-IN"/>
        </w:rPr>
      </w:pPr>
      <w:r w:rsidRPr="00355189">
        <w:rPr>
          <w:lang w:val="en-IN"/>
        </w:rPr>
        <w:t>Understand the concept of sequential data generation</w:t>
      </w:r>
    </w:p>
    <w:p w14:paraId="06D8CF9F" w14:textId="77777777" w:rsidR="00355189" w:rsidRPr="00355189" w:rsidRDefault="00355189" w:rsidP="00355189">
      <w:pPr>
        <w:pStyle w:val="NormalWeb"/>
        <w:numPr>
          <w:ilvl w:val="0"/>
          <w:numId w:val="30"/>
        </w:numPr>
        <w:rPr>
          <w:lang w:val="en-IN"/>
        </w:rPr>
      </w:pPr>
      <w:r w:rsidRPr="00355189">
        <w:rPr>
          <w:lang w:val="en-IN"/>
        </w:rPr>
        <w:t>Preprocess sequence datasets for deep learning models</w:t>
      </w:r>
    </w:p>
    <w:p w14:paraId="437E5E56" w14:textId="77777777" w:rsidR="00355189" w:rsidRPr="00355189" w:rsidRDefault="00355189" w:rsidP="00355189">
      <w:pPr>
        <w:pStyle w:val="NormalWeb"/>
        <w:numPr>
          <w:ilvl w:val="0"/>
          <w:numId w:val="30"/>
        </w:numPr>
        <w:rPr>
          <w:lang w:val="en-IN"/>
        </w:rPr>
      </w:pPr>
      <w:r w:rsidRPr="00355189">
        <w:rPr>
          <w:lang w:val="en-IN"/>
        </w:rPr>
        <w:t>Implement generative models for sequence prediction</w:t>
      </w:r>
    </w:p>
    <w:p w14:paraId="2F3E0383" w14:textId="77777777" w:rsidR="00355189" w:rsidRPr="00355189" w:rsidRDefault="00355189" w:rsidP="00355189">
      <w:pPr>
        <w:pStyle w:val="NormalWeb"/>
        <w:numPr>
          <w:ilvl w:val="0"/>
          <w:numId w:val="30"/>
        </w:numPr>
        <w:rPr>
          <w:lang w:val="en-IN"/>
        </w:rPr>
      </w:pPr>
      <w:r w:rsidRPr="00355189">
        <w:rPr>
          <w:lang w:val="en-IN"/>
        </w:rPr>
        <w:t>Train neural network models to generate new sequences</w:t>
      </w:r>
    </w:p>
    <w:p w14:paraId="36890DDC" w14:textId="62CEB1C1" w:rsidR="00355189" w:rsidRPr="00355189" w:rsidRDefault="00355189" w:rsidP="00355189">
      <w:pPr>
        <w:pStyle w:val="NormalWeb"/>
        <w:numPr>
          <w:ilvl w:val="0"/>
          <w:numId w:val="30"/>
        </w:numPr>
        <w:rPr>
          <w:lang w:val="en-IN"/>
        </w:rPr>
      </w:pPr>
      <w:r w:rsidRPr="00355189">
        <w:rPr>
          <w:lang w:val="en-IN"/>
        </w:rPr>
        <w:t>Evaluate the quality and coherence of generated sequences</w:t>
      </w:r>
    </w:p>
    <w:p w14:paraId="738C7F30" w14:textId="2753D673" w:rsidR="00B536E9" w:rsidRDefault="00B536E9" w:rsidP="00B536E9">
      <w:pPr>
        <w:pStyle w:val="Heading3"/>
        <w:rPr>
          <w:sz w:val="27"/>
        </w:rPr>
      </w:pPr>
      <w:r>
        <w:t xml:space="preserve">What </w:t>
      </w:r>
      <w:r w:rsidR="00BF3332">
        <w:t xml:space="preserve">is </w:t>
      </w:r>
      <w:r w:rsidR="00BF3332" w:rsidRPr="00BF3332">
        <w:t>Sequential Data Generation</w:t>
      </w:r>
      <w:r>
        <w:t>?</w:t>
      </w:r>
    </w:p>
    <w:p w14:paraId="4CE26864" w14:textId="77777777" w:rsidR="00F24920" w:rsidRPr="00F24920" w:rsidRDefault="00F24920" w:rsidP="00F24920">
      <w:pPr>
        <w:pStyle w:val="NormalWeb"/>
        <w:rPr>
          <w:lang w:val="en-IN"/>
        </w:rPr>
      </w:pPr>
      <w:r w:rsidRPr="00F24920">
        <w:rPr>
          <w:lang w:val="en-IN"/>
        </w:rPr>
        <w:t>Sequential data generation is the process where a model learns patterns from ordered data and generates new sequences that follow similar patterns.</w:t>
      </w:r>
    </w:p>
    <w:p w14:paraId="24CB9195" w14:textId="77777777" w:rsidR="00F24920" w:rsidRPr="00F24920" w:rsidRDefault="00F24920" w:rsidP="00F24920">
      <w:pPr>
        <w:pStyle w:val="NormalWeb"/>
        <w:rPr>
          <w:lang w:val="en-IN"/>
        </w:rPr>
      </w:pPr>
      <w:r w:rsidRPr="00F24920">
        <w:rPr>
          <w:lang w:val="en-IN"/>
        </w:rPr>
        <w:t>Examples of sequential data include:</w:t>
      </w:r>
    </w:p>
    <w:p w14:paraId="309CBF05" w14:textId="77777777" w:rsidR="00F24920" w:rsidRPr="00F24920" w:rsidRDefault="00F24920" w:rsidP="00F24920">
      <w:pPr>
        <w:pStyle w:val="NormalWeb"/>
        <w:numPr>
          <w:ilvl w:val="0"/>
          <w:numId w:val="32"/>
        </w:numPr>
        <w:rPr>
          <w:lang w:val="en-IN"/>
        </w:rPr>
      </w:pPr>
      <w:r w:rsidRPr="00F24920">
        <w:rPr>
          <w:lang w:val="en-IN"/>
        </w:rPr>
        <w:t>Text sentences</w:t>
      </w:r>
    </w:p>
    <w:p w14:paraId="0858FE02" w14:textId="77777777" w:rsidR="00F24920" w:rsidRPr="00F24920" w:rsidRDefault="00F24920" w:rsidP="00F24920">
      <w:pPr>
        <w:pStyle w:val="NormalWeb"/>
        <w:numPr>
          <w:ilvl w:val="0"/>
          <w:numId w:val="32"/>
        </w:numPr>
        <w:rPr>
          <w:lang w:val="en-IN"/>
        </w:rPr>
      </w:pPr>
      <w:r w:rsidRPr="00F24920">
        <w:rPr>
          <w:lang w:val="en-IN"/>
        </w:rPr>
        <w:t>Speech signals</w:t>
      </w:r>
    </w:p>
    <w:p w14:paraId="59154860" w14:textId="77777777" w:rsidR="00F24920" w:rsidRPr="00F24920" w:rsidRDefault="00F24920" w:rsidP="00F24920">
      <w:pPr>
        <w:pStyle w:val="NormalWeb"/>
        <w:numPr>
          <w:ilvl w:val="0"/>
          <w:numId w:val="32"/>
        </w:numPr>
        <w:rPr>
          <w:lang w:val="en-IN"/>
        </w:rPr>
      </w:pPr>
      <w:r w:rsidRPr="00F24920">
        <w:rPr>
          <w:lang w:val="en-IN"/>
        </w:rPr>
        <w:t>Time-series data</w:t>
      </w:r>
    </w:p>
    <w:p w14:paraId="208666D0" w14:textId="77777777" w:rsidR="00F24920" w:rsidRPr="00F24920" w:rsidRDefault="00F24920" w:rsidP="00F24920">
      <w:pPr>
        <w:pStyle w:val="NormalWeb"/>
        <w:numPr>
          <w:ilvl w:val="0"/>
          <w:numId w:val="32"/>
        </w:numPr>
        <w:rPr>
          <w:lang w:val="en-IN"/>
        </w:rPr>
      </w:pPr>
      <w:r w:rsidRPr="00F24920">
        <w:rPr>
          <w:lang w:val="en-IN"/>
        </w:rPr>
        <w:t>Music compositions</w:t>
      </w:r>
    </w:p>
    <w:p w14:paraId="5F230E88" w14:textId="77777777" w:rsidR="00F24920" w:rsidRPr="00F24920" w:rsidRDefault="00F24920" w:rsidP="00F24920">
      <w:pPr>
        <w:pStyle w:val="NormalWeb"/>
        <w:numPr>
          <w:ilvl w:val="0"/>
          <w:numId w:val="32"/>
        </w:numPr>
        <w:rPr>
          <w:lang w:val="en-IN"/>
        </w:rPr>
      </w:pPr>
      <w:r w:rsidRPr="00F24920">
        <w:rPr>
          <w:lang w:val="en-IN"/>
        </w:rPr>
        <w:t>DNA sequences</w:t>
      </w:r>
    </w:p>
    <w:p w14:paraId="5EF1507F" w14:textId="77777777" w:rsidR="00F24920" w:rsidRPr="00F24920" w:rsidRDefault="00F24920" w:rsidP="00F24920">
      <w:pPr>
        <w:pStyle w:val="NormalWeb"/>
        <w:rPr>
          <w:lang w:val="en-IN"/>
        </w:rPr>
      </w:pPr>
      <w:r w:rsidRPr="00F24920">
        <w:rPr>
          <w:lang w:val="en-IN"/>
        </w:rPr>
        <w:t xml:space="preserve">Generative models learn the </w:t>
      </w:r>
      <w:r w:rsidRPr="00F24920">
        <w:rPr>
          <w:b/>
          <w:bCs/>
          <w:lang w:val="en-IN"/>
        </w:rPr>
        <w:t>probability distribution of sequences</w:t>
      </w:r>
      <w:r w:rsidRPr="00F24920">
        <w:rPr>
          <w:lang w:val="en-IN"/>
        </w:rPr>
        <w:t xml:space="preserve"> and predict the </w:t>
      </w:r>
      <w:r w:rsidRPr="00F24920">
        <w:rPr>
          <w:b/>
          <w:bCs/>
          <w:lang w:val="en-IN"/>
        </w:rPr>
        <w:t>next element in the sequence</w:t>
      </w:r>
      <w:r w:rsidRPr="00F24920">
        <w:rPr>
          <w:lang w:val="en-IN"/>
        </w:rPr>
        <w:t xml:space="preserve"> based on previous elements.</w:t>
      </w:r>
    </w:p>
    <w:p w14:paraId="25F1EC7F" w14:textId="77777777" w:rsidR="00B536E9" w:rsidRPr="00730893" w:rsidRDefault="00B536E9" w:rsidP="00B536E9">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089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Approaches</w:t>
      </w:r>
    </w:p>
    <w:p w14:paraId="27E5FFE4" w14:textId="77777777" w:rsidR="00BC7917" w:rsidRDefault="00BC7917" w:rsidP="00B536E9">
      <w:pPr>
        <w:pStyle w:val="NormalWeb"/>
        <w:numPr>
          <w:ilvl w:val="0"/>
          <w:numId w:val="25"/>
        </w:numPr>
      </w:pPr>
      <w:r w:rsidRPr="00BC7917">
        <w:t>Markov Models</w:t>
      </w:r>
    </w:p>
    <w:p w14:paraId="71D9F992" w14:textId="77777777" w:rsidR="00BC7917" w:rsidRDefault="00BC7917" w:rsidP="00B536E9">
      <w:pPr>
        <w:pStyle w:val="NormalWeb"/>
        <w:numPr>
          <w:ilvl w:val="0"/>
          <w:numId w:val="25"/>
        </w:numPr>
      </w:pPr>
      <w:r w:rsidRPr="00BC7917">
        <w:t>N-gram Language Models</w:t>
      </w:r>
    </w:p>
    <w:p w14:paraId="1904E557" w14:textId="77777777" w:rsidR="00BC7917" w:rsidRDefault="00BC7917" w:rsidP="00B536E9">
      <w:pPr>
        <w:pStyle w:val="NormalWeb"/>
        <w:numPr>
          <w:ilvl w:val="0"/>
          <w:numId w:val="25"/>
        </w:numPr>
      </w:pPr>
      <w:r w:rsidRPr="00BC7917">
        <w:t>Recurrent Neural Networks (RNN)</w:t>
      </w:r>
    </w:p>
    <w:p w14:paraId="0ED80571" w14:textId="77777777" w:rsidR="00BC7917" w:rsidRDefault="00BC7917" w:rsidP="00B536E9">
      <w:pPr>
        <w:pStyle w:val="NormalWeb"/>
        <w:numPr>
          <w:ilvl w:val="0"/>
          <w:numId w:val="25"/>
        </w:numPr>
      </w:pPr>
      <w:r w:rsidRPr="00BC7917">
        <w:t xml:space="preserve"> LSTM / GRU Networks</w:t>
      </w:r>
    </w:p>
    <w:p w14:paraId="34B140C3" w14:textId="35FB9035" w:rsidR="00BC7917" w:rsidRDefault="00BC7917" w:rsidP="00B536E9">
      <w:pPr>
        <w:pStyle w:val="NormalWeb"/>
        <w:numPr>
          <w:ilvl w:val="0"/>
          <w:numId w:val="25"/>
        </w:numPr>
      </w:pPr>
      <w:r w:rsidRPr="00BC7917">
        <w:lastRenderedPageBreak/>
        <w:t xml:space="preserve"> Transformer Models</w:t>
      </w:r>
    </w:p>
    <w:p w14:paraId="27490657" w14:textId="77777777" w:rsidR="00E61F8E" w:rsidRDefault="00B0073E">
      <w:pPr>
        <w:rPr>
          <w:b/>
          <w:sz w:val="26"/>
        </w:rPr>
      </w:pPr>
      <w:r>
        <w:rPr>
          <w:b/>
          <w:sz w:val="26"/>
        </w:rPr>
        <w:t>Experiment:</w:t>
      </w:r>
    </w:p>
    <w:p w14:paraId="06687AAF" w14:textId="2CBD8939" w:rsidR="00E61F8E" w:rsidRDefault="00E61F8E">
      <w:r>
        <w:t xml:space="preserve">Component–I: </w:t>
      </w:r>
      <w:r w:rsidR="00F75898" w:rsidRPr="00F75898">
        <w:t>RNN / LSTM Based Sequential Data Generation</w:t>
      </w:r>
    </w:p>
    <w:p w14:paraId="15971968" w14:textId="77777777" w:rsidR="007B2AB3" w:rsidRPr="007B2AB3" w:rsidRDefault="007B2AB3" w:rsidP="007B2AB3">
      <w:pPr>
        <w:pStyle w:val="Heading3"/>
        <w:rPr>
          <w:b w:val="0"/>
          <w:color w:val="000000" w:themeColor="text1"/>
          <w:sz w:val="2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2AB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w:t>
      </w:r>
    </w:p>
    <w:p w14:paraId="5485EF79" w14:textId="77777777" w:rsidR="00185B8F" w:rsidRDefault="00185B8F" w:rsidP="00185B8F">
      <w:pPr>
        <w:pStyle w:val="NormalWeb"/>
        <w:numPr>
          <w:ilvl w:val="0"/>
          <w:numId w:val="26"/>
        </w:numPr>
      </w:pPr>
      <w:r>
        <w:t>Load and preprocess the sequence dataset</w:t>
      </w:r>
    </w:p>
    <w:p w14:paraId="1E025D04" w14:textId="77777777" w:rsidR="00185B8F" w:rsidRDefault="00185B8F" w:rsidP="00185B8F">
      <w:pPr>
        <w:pStyle w:val="NormalWeb"/>
        <w:numPr>
          <w:ilvl w:val="0"/>
          <w:numId w:val="26"/>
        </w:numPr>
      </w:pPr>
      <w:r>
        <w:t>Perform character-level or word-level tokenization</w:t>
      </w:r>
    </w:p>
    <w:p w14:paraId="1DB0D085" w14:textId="77777777" w:rsidR="00185B8F" w:rsidRDefault="00185B8F" w:rsidP="00185B8F">
      <w:pPr>
        <w:pStyle w:val="NormalWeb"/>
        <w:numPr>
          <w:ilvl w:val="0"/>
          <w:numId w:val="26"/>
        </w:numPr>
      </w:pPr>
      <w:r>
        <w:t>Create input-output sequence pairs</w:t>
      </w:r>
    </w:p>
    <w:p w14:paraId="56E4AF34" w14:textId="77777777" w:rsidR="00185B8F" w:rsidRDefault="00185B8F" w:rsidP="00185B8F">
      <w:pPr>
        <w:pStyle w:val="NormalWeb"/>
        <w:numPr>
          <w:ilvl w:val="0"/>
          <w:numId w:val="26"/>
        </w:numPr>
      </w:pPr>
      <w:r>
        <w:t>Design an RNN or LSTM based generative model</w:t>
      </w:r>
    </w:p>
    <w:p w14:paraId="218A3511" w14:textId="77777777" w:rsidR="00185B8F" w:rsidRDefault="00185B8F" w:rsidP="00185B8F">
      <w:pPr>
        <w:pStyle w:val="NormalWeb"/>
        <w:numPr>
          <w:ilvl w:val="0"/>
          <w:numId w:val="26"/>
        </w:numPr>
      </w:pPr>
      <w:r>
        <w:t>Train the model on the dataset</w:t>
      </w:r>
    </w:p>
    <w:p w14:paraId="1950F52A" w14:textId="1CD97667" w:rsidR="007B2AB3" w:rsidRDefault="00185B8F" w:rsidP="00185B8F">
      <w:pPr>
        <w:pStyle w:val="NormalWeb"/>
        <w:numPr>
          <w:ilvl w:val="0"/>
          <w:numId w:val="26"/>
        </w:numPr>
      </w:pPr>
      <w:r>
        <w:t>Generate new sequences using a seed input</w:t>
      </w:r>
    </w:p>
    <w:p w14:paraId="49FD8240" w14:textId="77777777" w:rsidR="003A668A" w:rsidRPr="000537BF" w:rsidRDefault="003A668A" w:rsidP="003A668A">
      <w:r w:rsidRPr="003A668A">
        <w:rPr>
          <w:b/>
          <w:sz w:val="26"/>
        </w:rPr>
        <w:t>Dataset</w:t>
      </w:r>
    </w:p>
    <w:p w14:paraId="088DFBB2" w14:textId="73442695" w:rsidR="003A668A" w:rsidRDefault="00370F4D" w:rsidP="00BB5DAA">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F4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following sequence dataset:</w:t>
      </w:r>
      <w:r w:rsidR="008C6DF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2FD12E"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t>artificial intelligence systems learn patterns from data.</w:t>
      </w:r>
    </w:p>
    <w:p w14:paraId="43788CC1"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t>sequence models process information step by step.</w:t>
      </w:r>
    </w:p>
    <w:p w14:paraId="02BCA70D"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gramStart"/>
      <w:r w:rsidRPr="007446D6">
        <w:rPr>
          <w:rFonts w:ascii="Courier New" w:eastAsia="Times New Roman" w:hAnsi="Courier New" w:cs="Courier New"/>
          <w:color w:val="A31515"/>
          <w:sz w:val="21"/>
          <w:szCs w:val="21"/>
        </w:rPr>
        <w:t>recurrent</w:t>
      </w:r>
      <w:proofErr w:type="gramEnd"/>
      <w:r w:rsidRPr="007446D6">
        <w:rPr>
          <w:rFonts w:ascii="Courier New" w:eastAsia="Times New Roman" w:hAnsi="Courier New" w:cs="Courier New"/>
          <w:color w:val="A31515"/>
          <w:sz w:val="21"/>
          <w:szCs w:val="21"/>
        </w:rPr>
        <w:t xml:space="preserve"> neural networks are useful for sequence prediction.</w:t>
      </w:r>
    </w:p>
    <w:p w14:paraId="1A615685"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spellStart"/>
      <w:r w:rsidRPr="007446D6">
        <w:rPr>
          <w:rFonts w:ascii="Courier New" w:eastAsia="Times New Roman" w:hAnsi="Courier New" w:cs="Courier New"/>
          <w:color w:val="A31515"/>
          <w:sz w:val="21"/>
          <w:szCs w:val="21"/>
        </w:rPr>
        <w:t>lstm</w:t>
      </w:r>
      <w:proofErr w:type="spellEnd"/>
      <w:r w:rsidRPr="007446D6">
        <w:rPr>
          <w:rFonts w:ascii="Courier New" w:eastAsia="Times New Roman" w:hAnsi="Courier New" w:cs="Courier New"/>
          <w:color w:val="A31515"/>
          <w:sz w:val="21"/>
          <w:szCs w:val="21"/>
        </w:rPr>
        <w:t xml:space="preserve"> networks handle long term dependencies.</w:t>
      </w:r>
    </w:p>
    <w:p w14:paraId="2340FA05"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
    <w:p w14:paraId="0EC46A29"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gramStart"/>
      <w:r w:rsidRPr="007446D6">
        <w:rPr>
          <w:rFonts w:ascii="Courier New" w:eastAsia="Times New Roman" w:hAnsi="Courier New" w:cs="Courier New"/>
          <w:color w:val="A31515"/>
          <w:sz w:val="21"/>
          <w:szCs w:val="21"/>
        </w:rPr>
        <w:t>deep learning models</w:t>
      </w:r>
      <w:proofErr w:type="gramEnd"/>
      <w:r w:rsidRPr="007446D6">
        <w:rPr>
          <w:rFonts w:ascii="Courier New" w:eastAsia="Times New Roman" w:hAnsi="Courier New" w:cs="Courier New"/>
          <w:color w:val="A31515"/>
          <w:sz w:val="21"/>
          <w:szCs w:val="21"/>
        </w:rPr>
        <w:t xml:space="preserve"> improve sequence </w:t>
      </w:r>
      <w:proofErr w:type="gramStart"/>
      <w:r w:rsidRPr="007446D6">
        <w:rPr>
          <w:rFonts w:ascii="Courier New" w:eastAsia="Times New Roman" w:hAnsi="Courier New" w:cs="Courier New"/>
          <w:color w:val="A31515"/>
          <w:sz w:val="21"/>
          <w:szCs w:val="21"/>
        </w:rPr>
        <w:t>learning</w:t>
      </w:r>
      <w:proofErr w:type="gramEnd"/>
      <w:r w:rsidRPr="007446D6">
        <w:rPr>
          <w:rFonts w:ascii="Courier New" w:eastAsia="Times New Roman" w:hAnsi="Courier New" w:cs="Courier New"/>
          <w:color w:val="A31515"/>
          <w:sz w:val="21"/>
          <w:szCs w:val="21"/>
        </w:rPr>
        <w:t>.</w:t>
      </w:r>
    </w:p>
    <w:p w14:paraId="2029604B"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t>generative models create new samples from learned patterns.</w:t>
      </w:r>
    </w:p>
    <w:p w14:paraId="6E5FD5F7"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t>language models predict the next word in a sentence.</w:t>
      </w:r>
    </w:p>
    <w:p w14:paraId="6DA051D3"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gramStart"/>
      <w:r w:rsidRPr="007446D6">
        <w:rPr>
          <w:rFonts w:ascii="Courier New" w:eastAsia="Times New Roman" w:hAnsi="Courier New" w:cs="Courier New"/>
          <w:color w:val="A31515"/>
          <w:sz w:val="21"/>
          <w:szCs w:val="21"/>
        </w:rPr>
        <w:t>sequence</w:t>
      </w:r>
      <w:proofErr w:type="gramEnd"/>
      <w:r w:rsidRPr="007446D6">
        <w:rPr>
          <w:rFonts w:ascii="Courier New" w:eastAsia="Times New Roman" w:hAnsi="Courier New" w:cs="Courier New"/>
          <w:color w:val="A31515"/>
          <w:sz w:val="21"/>
          <w:szCs w:val="21"/>
        </w:rPr>
        <w:t xml:space="preserve"> generation is used in chatbots and assistants.</w:t>
      </w:r>
    </w:p>
    <w:p w14:paraId="3A6FF77A"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
    <w:p w14:paraId="7475C57B"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gramStart"/>
      <w:r w:rsidRPr="007446D6">
        <w:rPr>
          <w:rFonts w:ascii="Courier New" w:eastAsia="Times New Roman" w:hAnsi="Courier New" w:cs="Courier New"/>
          <w:color w:val="A31515"/>
          <w:sz w:val="21"/>
          <w:szCs w:val="21"/>
        </w:rPr>
        <w:t>machine</w:t>
      </w:r>
      <w:proofErr w:type="gramEnd"/>
      <w:r w:rsidRPr="007446D6">
        <w:rPr>
          <w:rFonts w:ascii="Courier New" w:eastAsia="Times New Roman" w:hAnsi="Courier New" w:cs="Courier New"/>
          <w:color w:val="A31515"/>
          <w:sz w:val="21"/>
          <w:szCs w:val="21"/>
        </w:rPr>
        <w:t xml:space="preserve"> learning helps computers learn automatically.</w:t>
      </w:r>
    </w:p>
    <w:p w14:paraId="6525E86E"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gramStart"/>
      <w:r w:rsidRPr="007446D6">
        <w:rPr>
          <w:rFonts w:ascii="Courier New" w:eastAsia="Times New Roman" w:hAnsi="Courier New" w:cs="Courier New"/>
          <w:color w:val="A31515"/>
          <w:sz w:val="21"/>
          <w:szCs w:val="21"/>
        </w:rPr>
        <w:t>training</w:t>
      </w:r>
      <w:proofErr w:type="gramEnd"/>
      <w:r w:rsidRPr="007446D6">
        <w:rPr>
          <w:rFonts w:ascii="Courier New" w:eastAsia="Times New Roman" w:hAnsi="Courier New" w:cs="Courier New"/>
          <w:color w:val="A31515"/>
          <w:sz w:val="21"/>
          <w:szCs w:val="21"/>
        </w:rPr>
        <w:t xml:space="preserve"> data improves model accuracy.</w:t>
      </w:r>
    </w:p>
    <w:p w14:paraId="7A52C1C3"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gramStart"/>
      <w:r w:rsidRPr="007446D6">
        <w:rPr>
          <w:rFonts w:ascii="Courier New" w:eastAsia="Times New Roman" w:hAnsi="Courier New" w:cs="Courier New"/>
          <w:color w:val="A31515"/>
          <w:sz w:val="21"/>
          <w:szCs w:val="21"/>
        </w:rPr>
        <w:t>neural</w:t>
      </w:r>
      <w:proofErr w:type="gramEnd"/>
      <w:r w:rsidRPr="007446D6">
        <w:rPr>
          <w:rFonts w:ascii="Courier New" w:eastAsia="Times New Roman" w:hAnsi="Courier New" w:cs="Courier New"/>
          <w:color w:val="A31515"/>
          <w:sz w:val="21"/>
          <w:szCs w:val="21"/>
        </w:rPr>
        <w:t xml:space="preserve"> networks simulate human brain structures.</w:t>
      </w:r>
    </w:p>
    <w:p w14:paraId="53E05511"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t>optimization algorithms improve learning efficiency.</w:t>
      </w:r>
    </w:p>
    <w:p w14:paraId="602C577F"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
    <w:p w14:paraId="202599AD"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proofErr w:type="gramStart"/>
      <w:r w:rsidRPr="007446D6">
        <w:rPr>
          <w:rFonts w:ascii="Courier New" w:eastAsia="Times New Roman" w:hAnsi="Courier New" w:cs="Courier New"/>
          <w:color w:val="A31515"/>
          <w:sz w:val="21"/>
          <w:szCs w:val="21"/>
        </w:rPr>
        <w:t>technology</w:t>
      </w:r>
      <w:proofErr w:type="gramEnd"/>
      <w:r w:rsidRPr="007446D6">
        <w:rPr>
          <w:rFonts w:ascii="Courier New" w:eastAsia="Times New Roman" w:hAnsi="Courier New" w:cs="Courier New"/>
          <w:color w:val="A31515"/>
          <w:sz w:val="21"/>
          <w:szCs w:val="21"/>
        </w:rPr>
        <w:t xml:space="preserve"> is transforming modern education.</w:t>
      </w:r>
    </w:p>
    <w:p w14:paraId="5D8542F5"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lastRenderedPageBreak/>
        <w:t>online learning platforms use artificial intelligence.</w:t>
      </w:r>
    </w:p>
    <w:p w14:paraId="5C66AB49" w14:textId="77777777" w:rsidR="007446D6" w:rsidRPr="007446D6"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t>students benefit from intelligent tutoring systems.</w:t>
      </w:r>
    </w:p>
    <w:p w14:paraId="7A79740B" w14:textId="3ADD4E89" w:rsidR="00E90C68" w:rsidRDefault="007446D6" w:rsidP="007446D6">
      <w:pPr>
        <w:shd w:val="clear" w:color="auto" w:fill="FFFFFF"/>
        <w:spacing w:line="285" w:lineRule="atLeast"/>
        <w:rPr>
          <w:rFonts w:ascii="Courier New" w:eastAsia="Times New Roman" w:hAnsi="Courier New" w:cs="Courier New"/>
          <w:color w:val="A31515"/>
          <w:sz w:val="21"/>
          <w:szCs w:val="21"/>
        </w:rPr>
      </w:pPr>
      <w:r w:rsidRPr="007446D6">
        <w:rPr>
          <w:rFonts w:ascii="Courier New" w:eastAsia="Times New Roman" w:hAnsi="Courier New" w:cs="Courier New"/>
          <w:color w:val="A31515"/>
          <w:sz w:val="21"/>
          <w:szCs w:val="21"/>
        </w:rPr>
        <w:t>automation improves productivity and decision making.</w:t>
      </w:r>
    </w:p>
    <w:p w14:paraId="545F3508" w14:textId="703D20D6" w:rsidR="0026052B" w:rsidRPr="0026052B" w:rsidRDefault="0026052B" w:rsidP="0026052B">
      <w:pPr>
        <w:shd w:val="clear" w:color="auto" w:fill="FFFFFF"/>
        <w:spacing w:after="0" w:line="285" w:lineRule="atLeast"/>
        <w:rPr>
          <w:rFonts w:ascii="Courier New" w:eastAsia="Times New Roman" w:hAnsi="Courier New" w:cs="Courier New"/>
          <w:color w:val="000000"/>
          <w:sz w:val="21"/>
          <w:szCs w:val="21"/>
        </w:rPr>
      </w:pPr>
    </w:p>
    <w:p w14:paraId="7003B614" w14:textId="0E164CD3" w:rsidR="00BB5DAA" w:rsidRPr="00D864A8" w:rsidRDefault="00BB5DAA" w:rsidP="00BB5DAA">
      <w:pPr>
        <w:pStyle w:val="Heading3"/>
        <w:rPr>
          <w:b w:val="0"/>
          <w:color w:val="000000" w:themeColor="text1"/>
          <w:sz w:val="27"/>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64A8">
        <w:rPr>
          <w:b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4883A830" w14:textId="03C55EBE" w:rsidR="00BB5DAA" w:rsidRDefault="002D6F56" w:rsidP="00BB5DAA">
      <w:pPr>
        <w:pStyle w:val="NormalWeb"/>
        <w:numPr>
          <w:ilvl w:val="0"/>
          <w:numId w:val="27"/>
        </w:numPr>
      </w:pPr>
      <w:r w:rsidRPr="002D6F56">
        <w:t xml:space="preserve">Generated </w:t>
      </w:r>
      <w:r w:rsidR="0020240D" w:rsidRPr="0020240D">
        <w:t>text sequences</w:t>
      </w:r>
      <w:r w:rsidR="0020240D">
        <w:t>.</w:t>
      </w:r>
    </w:p>
    <w:p w14:paraId="3BB673FD" w14:textId="77777777" w:rsidR="003A668A" w:rsidRDefault="003A668A" w:rsidP="003A668A">
      <w:pPr>
        <w:pStyle w:val="NormalWeb"/>
        <w:ind w:left="360"/>
      </w:pPr>
    </w:p>
    <w:p w14:paraId="22408251" w14:textId="77777777" w:rsidR="00EA186F" w:rsidRPr="00EA186F" w:rsidRDefault="003A668A" w:rsidP="00EA186F">
      <w:pPr>
        <w:rPr>
          <w:b/>
          <w:bCs/>
          <w:lang w:val="en-IN"/>
        </w:rPr>
      </w:pPr>
      <w:r w:rsidRPr="00476E27">
        <w:rPr>
          <w:b/>
          <w:bCs/>
        </w:rPr>
        <w:t xml:space="preserve">Component–II: </w:t>
      </w:r>
      <w:r w:rsidR="002D6F56" w:rsidRPr="002D6F56">
        <w:rPr>
          <w:b/>
          <w:bCs/>
        </w:rPr>
        <w:t xml:space="preserve">Transformer Based </w:t>
      </w:r>
      <w:r w:rsidR="00EA186F" w:rsidRPr="00EA186F">
        <w:rPr>
          <w:b/>
          <w:bCs/>
          <w:lang w:val="en-IN"/>
        </w:rPr>
        <w:t>Sequential Data Generation</w:t>
      </w:r>
    </w:p>
    <w:p w14:paraId="50CA3040" w14:textId="77777777" w:rsidR="004B4F70" w:rsidRPr="004B4F70" w:rsidRDefault="004B4F70" w:rsidP="004B4F70">
      <w:pPr>
        <w:pStyle w:val="Heading3"/>
        <w:rPr>
          <w:b w:val="0"/>
          <w:color w:val="000000" w:themeColor="text1"/>
          <w:sz w:val="2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4F7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w:t>
      </w:r>
    </w:p>
    <w:p w14:paraId="5A21F946" w14:textId="77777777" w:rsidR="00A51320" w:rsidRDefault="00A51320" w:rsidP="00A51320">
      <w:pPr>
        <w:pStyle w:val="NormalWeb"/>
        <w:numPr>
          <w:ilvl w:val="0"/>
          <w:numId w:val="28"/>
        </w:numPr>
      </w:pPr>
      <w:r>
        <w:t>Use the same dataset as Component – I</w:t>
      </w:r>
    </w:p>
    <w:p w14:paraId="0E9AAF97" w14:textId="77777777" w:rsidR="00A51320" w:rsidRDefault="00A51320" w:rsidP="00A51320">
      <w:pPr>
        <w:pStyle w:val="NormalWeb"/>
        <w:numPr>
          <w:ilvl w:val="0"/>
          <w:numId w:val="28"/>
        </w:numPr>
      </w:pPr>
      <w:r>
        <w:t xml:space="preserve">Apply word-level or </w:t>
      </w:r>
      <w:proofErr w:type="spellStart"/>
      <w:r>
        <w:t>subword</w:t>
      </w:r>
      <w:proofErr w:type="spellEnd"/>
      <w:r>
        <w:t xml:space="preserve"> tokenization</w:t>
      </w:r>
    </w:p>
    <w:p w14:paraId="701EE448" w14:textId="77777777" w:rsidR="00A51320" w:rsidRDefault="00A51320" w:rsidP="00A51320">
      <w:pPr>
        <w:pStyle w:val="NormalWeb"/>
        <w:numPr>
          <w:ilvl w:val="0"/>
          <w:numId w:val="28"/>
        </w:numPr>
      </w:pPr>
      <w:r>
        <w:t>Implement positional encoding for sequence order</w:t>
      </w:r>
    </w:p>
    <w:p w14:paraId="6CC32794" w14:textId="77777777" w:rsidR="00A51320" w:rsidRDefault="00A51320" w:rsidP="00A51320">
      <w:pPr>
        <w:pStyle w:val="NormalWeb"/>
        <w:numPr>
          <w:ilvl w:val="0"/>
          <w:numId w:val="28"/>
        </w:numPr>
      </w:pPr>
      <w:r>
        <w:t xml:space="preserve">Design Transformer </w:t>
      </w:r>
      <w:proofErr w:type="gramStart"/>
      <w:r>
        <w:t>encoder architecture</w:t>
      </w:r>
      <w:proofErr w:type="gramEnd"/>
    </w:p>
    <w:p w14:paraId="3F788D30" w14:textId="77777777" w:rsidR="00A51320" w:rsidRDefault="00A51320" w:rsidP="00A51320">
      <w:pPr>
        <w:pStyle w:val="NormalWeb"/>
        <w:numPr>
          <w:ilvl w:val="0"/>
          <w:numId w:val="28"/>
        </w:numPr>
      </w:pPr>
      <w:r>
        <w:t>Train the model for sequence generation</w:t>
      </w:r>
    </w:p>
    <w:p w14:paraId="3179A377" w14:textId="3179F8EF" w:rsidR="00012F47" w:rsidRPr="007E289F" w:rsidRDefault="00012F47" w:rsidP="00A51320">
      <w:pPr>
        <w:pStyle w:val="NormalWeb"/>
        <w:ind w:left="720"/>
      </w:pPr>
    </w:p>
    <w:p w14:paraId="0888D06F" w14:textId="4B7DBAF2" w:rsidR="00AE786A" w:rsidRPr="00D864A8" w:rsidRDefault="00AE786A" w:rsidP="00012F47">
      <w:pPr>
        <w:pStyle w:val="NormalWeb"/>
        <w:ind w:left="720"/>
        <w:rPr>
          <w:b/>
          <w:bCs/>
          <w:sz w:val="27"/>
          <w:u w:val="single"/>
        </w:rPr>
      </w:pPr>
      <w:r w:rsidRPr="00D864A8">
        <w:rPr>
          <w:b/>
          <w:bCs/>
          <w:u w:val="single"/>
        </w:rPr>
        <w:t>Expected Output</w:t>
      </w:r>
    </w:p>
    <w:p w14:paraId="150C1BAE" w14:textId="6799D6B1" w:rsidR="00ED3D79" w:rsidRDefault="008E2920">
      <w:pPr>
        <w:rPr>
          <w:b/>
          <w:sz w:val="26"/>
        </w:rPr>
      </w:pPr>
      <w:r w:rsidRPr="008E2920">
        <w:rPr>
          <w:rFonts w:eastAsia="Times New Roman" w:cs="Times New Roman"/>
          <w:szCs w:val="24"/>
        </w:rPr>
        <w:t>Generated sequences from the Transformer model</w:t>
      </w:r>
    </w:p>
    <w:sectPr w:rsidR="00ED3D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91449"/>
    <w:multiLevelType w:val="multilevel"/>
    <w:tmpl w:val="B8B4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E4A05"/>
    <w:multiLevelType w:val="multilevel"/>
    <w:tmpl w:val="D37AA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33290"/>
    <w:multiLevelType w:val="multilevel"/>
    <w:tmpl w:val="DC74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92F44"/>
    <w:multiLevelType w:val="multilevel"/>
    <w:tmpl w:val="E376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F87042"/>
    <w:multiLevelType w:val="multilevel"/>
    <w:tmpl w:val="AA6A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E5848"/>
    <w:multiLevelType w:val="multilevel"/>
    <w:tmpl w:val="011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12EA7"/>
    <w:multiLevelType w:val="multilevel"/>
    <w:tmpl w:val="0DF8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784626"/>
    <w:multiLevelType w:val="multilevel"/>
    <w:tmpl w:val="A87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41B72"/>
    <w:multiLevelType w:val="multilevel"/>
    <w:tmpl w:val="4D6C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17EEF"/>
    <w:multiLevelType w:val="multilevel"/>
    <w:tmpl w:val="B04A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31653"/>
    <w:multiLevelType w:val="multilevel"/>
    <w:tmpl w:val="601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53742"/>
    <w:multiLevelType w:val="multilevel"/>
    <w:tmpl w:val="3ED0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028C6"/>
    <w:multiLevelType w:val="multilevel"/>
    <w:tmpl w:val="ED5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6025C"/>
    <w:multiLevelType w:val="multilevel"/>
    <w:tmpl w:val="40E8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93B5D"/>
    <w:multiLevelType w:val="multilevel"/>
    <w:tmpl w:val="38B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F2435"/>
    <w:multiLevelType w:val="multilevel"/>
    <w:tmpl w:val="979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B59F3"/>
    <w:multiLevelType w:val="multilevel"/>
    <w:tmpl w:val="EE8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7521FF"/>
    <w:multiLevelType w:val="multilevel"/>
    <w:tmpl w:val="DC1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75563"/>
    <w:multiLevelType w:val="multilevel"/>
    <w:tmpl w:val="13D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336E6"/>
    <w:multiLevelType w:val="multilevel"/>
    <w:tmpl w:val="C250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B41ECC"/>
    <w:multiLevelType w:val="multilevel"/>
    <w:tmpl w:val="4FA8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2938DE"/>
    <w:multiLevelType w:val="multilevel"/>
    <w:tmpl w:val="9244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335549"/>
    <w:multiLevelType w:val="multilevel"/>
    <w:tmpl w:val="217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56351">
    <w:abstractNumId w:val="8"/>
  </w:num>
  <w:num w:numId="2" w16cid:durableId="1502744671">
    <w:abstractNumId w:val="6"/>
  </w:num>
  <w:num w:numId="3" w16cid:durableId="1320424391">
    <w:abstractNumId w:val="5"/>
  </w:num>
  <w:num w:numId="4" w16cid:durableId="1125999142">
    <w:abstractNumId w:val="4"/>
  </w:num>
  <w:num w:numId="5" w16cid:durableId="1292636343">
    <w:abstractNumId w:val="7"/>
  </w:num>
  <w:num w:numId="6" w16cid:durableId="1777363797">
    <w:abstractNumId w:val="3"/>
  </w:num>
  <w:num w:numId="7" w16cid:durableId="2089231184">
    <w:abstractNumId w:val="2"/>
  </w:num>
  <w:num w:numId="8" w16cid:durableId="1912038964">
    <w:abstractNumId w:val="1"/>
  </w:num>
  <w:num w:numId="9" w16cid:durableId="553392112">
    <w:abstractNumId w:val="0"/>
  </w:num>
  <w:num w:numId="10" w16cid:durableId="1606158329">
    <w:abstractNumId w:val="16"/>
  </w:num>
  <w:num w:numId="11" w16cid:durableId="490146571">
    <w:abstractNumId w:val="20"/>
  </w:num>
  <w:num w:numId="12" w16cid:durableId="930309574">
    <w:abstractNumId w:val="28"/>
  </w:num>
  <w:num w:numId="13" w16cid:durableId="1249467130">
    <w:abstractNumId w:val="30"/>
  </w:num>
  <w:num w:numId="14" w16cid:durableId="50926978">
    <w:abstractNumId w:val="10"/>
  </w:num>
  <w:num w:numId="15" w16cid:durableId="745957853">
    <w:abstractNumId w:val="22"/>
  </w:num>
  <w:num w:numId="16" w16cid:durableId="1557006470">
    <w:abstractNumId w:val="18"/>
  </w:num>
  <w:num w:numId="17" w16cid:durableId="1648321420">
    <w:abstractNumId w:val="27"/>
  </w:num>
  <w:num w:numId="18" w16cid:durableId="1099830379">
    <w:abstractNumId w:val="17"/>
  </w:num>
  <w:num w:numId="19" w16cid:durableId="1692343346">
    <w:abstractNumId w:val="11"/>
  </w:num>
  <w:num w:numId="20" w16cid:durableId="245263896">
    <w:abstractNumId w:val="26"/>
  </w:num>
  <w:num w:numId="21" w16cid:durableId="1458178423">
    <w:abstractNumId w:val="23"/>
  </w:num>
  <w:num w:numId="22" w16cid:durableId="121310885">
    <w:abstractNumId w:val="24"/>
  </w:num>
  <w:num w:numId="23" w16cid:durableId="1271084862">
    <w:abstractNumId w:val="9"/>
  </w:num>
  <w:num w:numId="24" w16cid:durableId="1487280175">
    <w:abstractNumId w:val="13"/>
  </w:num>
  <w:num w:numId="25" w16cid:durableId="1843082139">
    <w:abstractNumId w:val="14"/>
  </w:num>
  <w:num w:numId="26" w16cid:durableId="1133332151">
    <w:abstractNumId w:val="15"/>
  </w:num>
  <w:num w:numId="27" w16cid:durableId="593436974">
    <w:abstractNumId w:val="25"/>
  </w:num>
  <w:num w:numId="28" w16cid:durableId="1175723633">
    <w:abstractNumId w:val="29"/>
  </w:num>
  <w:num w:numId="29" w16cid:durableId="1182822664">
    <w:abstractNumId w:val="21"/>
  </w:num>
  <w:num w:numId="30" w16cid:durableId="1581402791">
    <w:abstractNumId w:val="12"/>
  </w:num>
  <w:num w:numId="31" w16cid:durableId="459617328">
    <w:abstractNumId w:val="19"/>
  </w:num>
  <w:num w:numId="32" w16cid:durableId="176063946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48"/>
    <w:rsid w:val="00012F47"/>
    <w:rsid w:val="00034616"/>
    <w:rsid w:val="000537BF"/>
    <w:rsid w:val="0006063C"/>
    <w:rsid w:val="000849B5"/>
    <w:rsid w:val="000B4617"/>
    <w:rsid w:val="00105698"/>
    <w:rsid w:val="00137CE8"/>
    <w:rsid w:val="0015074B"/>
    <w:rsid w:val="001600C4"/>
    <w:rsid w:val="001760B7"/>
    <w:rsid w:val="00185B8F"/>
    <w:rsid w:val="001B55B4"/>
    <w:rsid w:val="001D0EE7"/>
    <w:rsid w:val="001F7879"/>
    <w:rsid w:val="0020240D"/>
    <w:rsid w:val="002101E8"/>
    <w:rsid w:val="00223852"/>
    <w:rsid w:val="0026052B"/>
    <w:rsid w:val="0029639D"/>
    <w:rsid w:val="002D6F56"/>
    <w:rsid w:val="00326F90"/>
    <w:rsid w:val="00355189"/>
    <w:rsid w:val="00370F4D"/>
    <w:rsid w:val="00383A0E"/>
    <w:rsid w:val="00394B98"/>
    <w:rsid w:val="003A668A"/>
    <w:rsid w:val="003F59C7"/>
    <w:rsid w:val="0042397B"/>
    <w:rsid w:val="004330E6"/>
    <w:rsid w:val="00444BBD"/>
    <w:rsid w:val="00476E27"/>
    <w:rsid w:val="004B4F70"/>
    <w:rsid w:val="004C2A2C"/>
    <w:rsid w:val="0053623E"/>
    <w:rsid w:val="005C06E9"/>
    <w:rsid w:val="005D4154"/>
    <w:rsid w:val="00640B33"/>
    <w:rsid w:val="00676803"/>
    <w:rsid w:val="0068506C"/>
    <w:rsid w:val="006B17FE"/>
    <w:rsid w:val="006B70BC"/>
    <w:rsid w:val="006B7113"/>
    <w:rsid w:val="006C13CA"/>
    <w:rsid w:val="00730893"/>
    <w:rsid w:val="007446D6"/>
    <w:rsid w:val="0077473D"/>
    <w:rsid w:val="007829C9"/>
    <w:rsid w:val="007B2AB3"/>
    <w:rsid w:val="007D1B47"/>
    <w:rsid w:val="007E289F"/>
    <w:rsid w:val="007F7D27"/>
    <w:rsid w:val="00821DA8"/>
    <w:rsid w:val="008754C0"/>
    <w:rsid w:val="008C6DF6"/>
    <w:rsid w:val="008E20BD"/>
    <w:rsid w:val="008E2920"/>
    <w:rsid w:val="00906F80"/>
    <w:rsid w:val="009221C5"/>
    <w:rsid w:val="00951202"/>
    <w:rsid w:val="0098659B"/>
    <w:rsid w:val="009E68EF"/>
    <w:rsid w:val="009F0F37"/>
    <w:rsid w:val="00A51320"/>
    <w:rsid w:val="00A9177D"/>
    <w:rsid w:val="00AA1D8D"/>
    <w:rsid w:val="00AE786A"/>
    <w:rsid w:val="00B0073E"/>
    <w:rsid w:val="00B47730"/>
    <w:rsid w:val="00B536E9"/>
    <w:rsid w:val="00B566DF"/>
    <w:rsid w:val="00B65E35"/>
    <w:rsid w:val="00B81FA0"/>
    <w:rsid w:val="00BB5DAA"/>
    <w:rsid w:val="00BC7917"/>
    <w:rsid w:val="00BF061B"/>
    <w:rsid w:val="00BF3332"/>
    <w:rsid w:val="00C56B95"/>
    <w:rsid w:val="00CB0664"/>
    <w:rsid w:val="00CE5B1C"/>
    <w:rsid w:val="00D11947"/>
    <w:rsid w:val="00D864A8"/>
    <w:rsid w:val="00DA5F4D"/>
    <w:rsid w:val="00DB7746"/>
    <w:rsid w:val="00DF1AD5"/>
    <w:rsid w:val="00E033CB"/>
    <w:rsid w:val="00E13D8C"/>
    <w:rsid w:val="00E61499"/>
    <w:rsid w:val="00E61F8E"/>
    <w:rsid w:val="00E90C68"/>
    <w:rsid w:val="00E95D37"/>
    <w:rsid w:val="00EA186F"/>
    <w:rsid w:val="00EA6FB7"/>
    <w:rsid w:val="00ED3D79"/>
    <w:rsid w:val="00F076F8"/>
    <w:rsid w:val="00F24920"/>
    <w:rsid w:val="00F26579"/>
    <w:rsid w:val="00F63AEB"/>
    <w:rsid w:val="00F75898"/>
    <w:rsid w:val="00F81CF0"/>
    <w:rsid w:val="00F84E20"/>
    <w:rsid w:val="00FC693F"/>
    <w:rsid w:val="00FD216B"/>
    <w:rsid w:val="00FD6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EE191"/>
  <w14:defaultImageDpi w14:val="300"/>
  <w15:docId w15:val="{F143D1BC-A25B-4CB9-A304-0EC076696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23852"/>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2238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2350">
      <w:bodyDiv w:val="1"/>
      <w:marLeft w:val="0"/>
      <w:marRight w:val="0"/>
      <w:marTop w:val="0"/>
      <w:marBottom w:val="0"/>
      <w:divBdr>
        <w:top w:val="none" w:sz="0" w:space="0" w:color="auto"/>
        <w:left w:val="none" w:sz="0" w:space="0" w:color="auto"/>
        <w:bottom w:val="none" w:sz="0" w:space="0" w:color="auto"/>
        <w:right w:val="none" w:sz="0" w:space="0" w:color="auto"/>
      </w:divBdr>
    </w:div>
    <w:div w:id="112211602">
      <w:bodyDiv w:val="1"/>
      <w:marLeft w:val="0"/>
      <w:marRight w:val="0"/>
      <w:marTop w:val="0"/>
      <w:marBottom w:val="0"/>
      <w:divBdr>
        <w:top w:val="none" w:sz="0" w:space="0" w:color="auto"/>
        <w:left w:val="none" w:sz="0" w:space="0" w:color="auto"/>
        <w:bottom w:val="none" w:sz="0" w:space="0" w:color="auto"/>
        <w:right w:val="none" w:sz="0" w:space="0" w:color="auto"/>
      </w:divBdr>
    </w:div>
    <w:div w:id="269359186">
      <w:bodyDiv w:val="1"/>
      <w:marLeft w:val="0"/>
      <w:marRight w:val="0"/>
      <w:marTop w:val="0"/>
      <w:marBottom w:val="0"/>
      <w:divBdr>
        <w:top w:val="none" w:sz="0" w:space="0" w:color="auto"/>
        <w:left w:val="none" w:sz="0" w:space="0" w:color="auto"/>
        <w:bottom w:val="none" w:sz="0" w:space="0" w:color="auto"/>
        <w:right w:val="none" w:sz="0" w:space="0" w:color="auto"/>
      </w:divBdr>
    </w:div>
    <w:div w:id="271476781">
      <w:bodyDiv w:val="1"/>
      <w:marLeft w:val="0"/>
      <w:marRight w:val="0"/>
      <w:marTop w:val="0"/>
      <w:marBottom w:val="0"/>
      <w:divBdr>
        <w:top w:val="none" w:sz="0" w:space="0" w:color="auto"/>
        <w:left w:val="none" w:sz="0" w:space="0" w:color="auto"/>
        <w:bottom w:val="none" w:sz="0" w:space="0" w:color="auto"/>
        <w:right w:val="none" w:sz="0" w:space="0" w:color="auto"/>
      </w:divBdr>
    </w:div>
    <w:div w:id="312301364">
      <w:bodyDiv w:val="1"/>
      <w:marLeft w:val="0"/>
      <w:marRight w:val="0"/>
      <w:marTop w:val="0"/>
      <w:marBottom w:val="0"/>
      <w:divBdr>
        <w:top w:val="none" w:sz="0" w:space="0" w:color="auto"/>
        <w:left w:val="none" w:sz="0" w:space="0" w:color="auto"/>
        <w:bottom w:val="none" w:sz="0" w:space="0" w:color="auto"/>
        <w:right w:val="none" w:sz="0" w:space="0" w:color="auto"/>
      </w:divBdr>
    </w:div>
    <w:div w:id="342905628">
      <w:bodyDiv w:val="1"/>
      <w:marLeft w:val="0"/>
      <w:marRight w:val="0"/>
      <w:marTop w:val="0"/>
      <w:marBottom w:val="0"/>
      <w:divBdr>
        <w:top w:val="none" w:sz="0" w:space="0" w:color="auto"/>
        <w:left w:val="none" w:sz="0" w:space="0" w:color="auto"/>
        <w:bottom w:val="none" w:sz="0" w:space="0" w:color="auto"/>
        <w:right w:val="none" w:sz="0" w:space="0" w:color="auto"/>
      </w:divBdr>
    </w:div>
    <w:div w:id="497698172">
      <w:bodyDiv w:val="1"/>
      <w:marLeft w:val="0"/>
      <w:marRight w:val="0"/>
      <w:marTop w:val="0"/>
      <w:marBottom w:val="0"/>
      <w:divBdr>
        <w:top w:val="none" w:sz="0" w:space="0" w:color="auto"/>
        <w:left w:val="none" w:sz="0" w:space="0" w:color="auto"/>
        <w:bottom w:val="none" w:sz="0" w:space="0" w:color="auto"/>
        <w:right w:val="none" w:sz="0" w:space="0" w:color="auto"/>
      </w:divBdr>
      <w:divsChild>
        <w:div w:id="418214203">
          <w:marLeft w:val="0"/>
          <w:marRight w:val="0"/>
          <w:marTop w:val="0"/>
          <w:marBottom w:val="0"/>
          <w:divBdr>
            <w:top w:val="none" w:sz="0" w:space="0" w:color="auto"/>
            <w:left w:val="none" w:sz="0" w:space="0" w:color="auto"/>
            <w:bottom w:val="none" w:sz="0" w:space="0" w:color="auto"/>
            <w:right w:val="none" w:sz="0" w:space="0" w:color="auto"/>
          </w:divBdr>
          <w:divsChild>
            <w:div w:id="1021585462">
              <w:marLeft w:val="0"/>
              <w:marRight w:val="0"/>
              <w:marTop w:val="0"/>
              <w:marBottom w:val="0"/>
              <w:divBdr>
                <w:top w:val="none" w:sz="0" w:space="0" w:color="auto"/>
                <w:left w:val="none" w:sz="0" w:space="0" w:color="auto"/>
                <w:bottom w:val="none" w:sz="0" w:space="0" w:color="auto"/>
                <w:right w:val="none" w:sz="0" w:space="0" w:color="auto"/>
              </w:divBdr>
            </w:div>
            <w:div w:id="1064792143">
              <w:marLeft w:val="0"/>
              <w:marRight w:val="0"/>
              <w:marTop w:val="0"/>
              <w:marBottom w:val="0"/>
              <w:divBdr>
                <w:top w:val="none" w:sz="0" w:space="0" w:color="auto"/>
                <w:left w:val="none" w:sz="0" w:space="0" w:color="auto"/>
                <w:bottom w:val="none" w:sz="0" w:space="0" w:color="auto"/>
                <w:right w:val="none" w:sz="0" w:space="0" w:color="auto"/>
              </w:divBdr>
            </w:div>
            <w:div w:id="1071121246">
              <w:marLeft w:val="0"/>
              <w:marRight w:val="0"/>
              <w:marTop w:val="0"/>
              <w:marBottom w:val="0"/>
              <w:divBdr>
                <w:top w:val="none" w:sz="0" w:space="0" w:color="auto"/>
                <w:left w:val="none" w:sz="0" w:space="0" w:color="auto"/>
                <w:bottom w:val="none" w:sz="0" w:space="0" w:color="auto"/>
                <w:right w:val="none" w:sz="0" w:space="0" w:color="auto"/>
              </w:divBdr>
            </w:div>
            <w:div w:id="920062197">
              <w:marLeft w:val="0"/>
              <w:marRight w:val="0"/>
              <w:marTop w:val="0"/>
              <w:marBottom w:val="0"/>
              <w:divBdr>
                <w:top w:val="none" w:sz="0" w:space="0" w:color="auto"/>
                <w:left w:val="none" w:sz="0" w:space="0" w:color="auto"/>
                <w:bottom w:val="none" w:sz="0" w:space="0" w:color="auto"/>
                <w:right w:val="none" w:sz="0" w:space="0" w:color="auto"/>
              </w:divBdr>
            </w:div>
            <w:div w:id="806818647">
              <w:marLeft w:val="0"/>
              <w:marRight w:val="0"/>
              <w:marTop w:val="0"/>
              <w:marBottom w:val="0"/>
              <w:divBdr>
                <w:top w:val="none" w:sz="0" w:space="0" w:color="auto"/>
                <w:left w:val="none" w:sz="0" w:space="0" w:color="auto"/>
                <w:bottom w:val="none" w:sz="0" w:space="0" w:color="auto"/>
                <w:right w:val="none" w:sz="0" w:space="0" w:color="auto"/>
              </w:divBdr>
            </w:div>
            <w:div w:id="1870098448">
              <w:marLeft w:val="0"/>
              <w:marRight w:val="0"/>
              <w:marTop w:val="0"/>
              <w:marBottom w:val="0"/>
              <w:divBdr>
                <w:top w:val="none" w:sz="0" w:space="0" w:color="auto"/>
                <w:left w:val="none" w:sz="0" w:space="0" w:color="auto"/>
                <w:bottom w:val="none" w:sz="0" w:space="0" w:color="auto"/>
                <w:right w:val="none" w:sz="0" w:space="0" w:color="auto"/>
              </w:divBdr>
            </w:div>
            <w:div w:id="1129477201">
              <w:marLeft w:val="0"/>
              <w:marRight w:val="0"/>
              <w:marTop w:val="0"/>
              <w:marBottom w:val="0"/>
              <w:divBdr>
                <w:top w:val="none" w:sz="0" w:space="0" w:color="auto"/>
                <w:left w:val="none" w:sz="0" w:space="0" w:color="auto"/>
                <w:bottom w:val="none" w:sz="0" w:space="0" w:color="auto"/>
                <w:right w:val="none" w:sz="0" w:space="0" w:color="auto"/>
              </w:divBdr>
            </w:div>
            <w:div w:id="2131122555">
              <w:marLeft w:val="0"/>
              <w:marRight w:val="0"/>
              <w:marTop w:val="0"/>
              <w:marBottom w:val="0"/>
              <w:divBdr>
                <w:top w:val="none" w:sz="0" w:space="0" w:color="auto"/>
                <w:left w:val="none" w:sz="0" w:space="0" w:color="auto"/>
                <w:bottom w:val="none" w:sz="0" w:space="0" w:color="auto"/>
                <w:right w:val="none" w:sz="0" w:space="0" w:color="auto"/>
              </w:divBdr>
            </w:div>
            <w:div w:id="1440641130">
              <w:marLeft w:val="0"/>
              <w:marRight w:val="0"/>
              <w:marTop w:val="0"/>
              <w:marBottom w:val="0"/>
              <w:divBdr>
                <w:top w:val="none" w:sz="0" w:space="0" w:color="auto"/>
                <w:left w:val="none" w:sz="0" w:space="0" w:color="auto"/>
                <w:bottom w:val="none" w:sz="0" w:space="0" w:color="auto"/>
                <w:right w:val="none" w:sz="0" w:space="0" w:color="auto"/>
              </w:divBdr>
            </w:div>
            <w:div w:id="748577054">
              <w:marLeft w:val="0"/>
              <w:marRight w:val="0"/>
              <w:marTop w:val="0"/>
              <w:marBottom w:val="0"/>
              <w:divBdr>
                <w:top w:val="none" w:sz="0" w:space="0" w:color="auto"/>
                <w:left w:val="none" w:sz="0" w:space="0" w:color="auto"/>
                <w:bottom w:val="none" w:sz="0" w:space="0" w:color="auto"/>
                <w:right w:val="none" w:sz="0" w:space="0" w:color="auto"/>
              </w:divBdr>
            </w:div>
            <w:div w:id="1805078237">
              <w:marLeft w:val="0"/>
              <w:marRight w:val="0"/>
              <w:marTop w:val="0"/>
              <w:marBottom w:val="0"/>
              <w:divBdr>
                <w:top w:val="none" w:sz="0" w:space="0" w:color="auto"/>
                <w:left w:val="none" w:sz="0" w:space="0" w:color="auto"/>
                <w:bottom w:val="none" w:sz="0" w:space="0" w:color="auto"/>
                <w:right w:val="none" w:sz="0" w:space="0" w:color="auto"/>
              </w:divBdr>
            </w:div>
            <w:div w:id="573244786">
              <w:marLeft w:val="0"/>
              <w:marRight w:val="0"/>
              <w:marTop w:val="0"/>
              <w:marBottom w:val="0"/>
              <w:divBdr>
                <w:top w:val="none" w:sz="0" w:space="0" w:color="auto"/>
                <w:left w:val="none" w:sz="0" w:space="0" w:color="auto"/>
                <w:bottom w:val="none" w:sz="0" w:space="0" w:color="auto"/>
                <w:right w:val="none" w:sz="0" w:space="0" w:color="auto"/>
              </w:divBdr>
            </w:div>
            <w:div w:id="1660381066">
              <w:marLeft w:val="0"/>
              <w:marRight w:val="0"/>
              <w:marTop w:val="0"/>
              <w:marBottom w:val="0"/>
              <w:divBdr>
                <w:top w:val="none" w:sz="0" w:space="0" w:color="auto"/>
                <w:left w:val="none" w:sz="0" w:space="0" w:color="auto"/>
                <w:bottom w:val="none" w:sz="0" w:space="0" w:color="auto"/>
                <w:right w:val="none" w:sz="0" w:space="0" w:color="auto"/>
              </w:divBdr>
            </w:div>
            <w:div w:id="766466162">
              <w:marLeft w:val="0"/>
              <w:marRight w:val="0"/>
              <w:marTop w:val="0"/>
              <w:marBottom w:val="0"/>
              <w:divBdr>
                <w:top w:val="none" w:sz="0" w:space="0" w:color="auto"/>
                <w:left w:val="none" w:sz="0" w:space="0" w:color="auto"/>
                <w:bottom w:val="none" w:sz="0" w:space="0" w:color="auto"/>
                <w:right w:val="none" w:sz="0" w:space="0" w:color="auto"/>
              </w:divBdr>
            </w:div>
            <w:div w:id="834956295">
              <w:marLeft w:val="0"/>
              <w:marRight w:val="0"/>
              <w:marTop w:val="0"/>
              <w:marBottom w:val="0"/>
              <w:divBdr>
                <w:top w:val="none" w:sz="0" w:space="0" w:color="auto"/>
                <w:left w:val="none" w:sz="0" w:space="0" w:color="auto"/>
                <w:bottom w:val="none" w:sz="0" w:space="0" w:color="auto"/>
                <w:right w:val="none" w:sz="0" w:space="0" w:color="auto"/>
              </w:divBdr>
            </w:div>
            <w:div w:id="2065643662">
              <w:marLeft w:val="0"/>
              <w:marRight w:val="0"/>
              <w:marTop w:val="0"/>
              <w:marBottom w:val="0"/>
              <w:divBdr>
                <w:top w:val="none" w:sz="0" w:space="0" w:color="auto"/>
                <w:left w:val="none" w:sz="0" w:space="0" w:color="auto"/>
                <w:bottom w:val="none" w:sz="0" w:space="0" w:color="auto"/>
                <w:right w:val="none" w:sz="0" w:space="0" w:color="auto"/>
              </w:divBdr>
            </w:div>
            <w:div w:id="757294323">
              <w:marLeft w:val="0"/>
              <w:marRight w:val="0"/>
              <w:marTop w:val="0"/>
              <w:marBottom w:val="0"/>
              <w:divBdr>
                <w:top w:val="none" w:sz="0" w:space="0" w:color="auto"/>
                <w:left w:val="none" w:sz="0" w:space="0" w:color="auto"/>
                <w:bottom w:val="none" w:sz="0" w:space="0" w:color="auto"/>
                <w:right w:val="none" w:sz="0" w:space="0" w:color="auto"/>
              </w:divBdr>
            </w:div>
            <w:div w:id="1752702888">
              <w:marLeft w:val="0"/>
              <w:marRight w:val="0"/>
              <w:marTop w:val="0"/>
              <w:marBottom w:val="0"/>
              <w:divBdr>
                <w:top w:val="none" w:sz="0" w:space="0" w:color="auto"/>
                <w:left w:val="none" w:sz="0" w:space="0" w:color="auto"/>
                <w:bottom w:val="none" w:sz="0" w:space="0" w:color="auto"/>
                <w:right w:val="none" w:sz="0" w:space="0" w:color="auto"/>
              </w:divBdr>
            </w:div>
            <w:div w:id="1998799025">
              <w:marLeft w:val="0"/>
              <w:marRight w:val="0"/>
              <w:marTop w:val="0"/>
              <w:marBottom w:val="0"/>
              <w:divBdr>
                <w:top w:val="none" w:sz="0" w:space="0" w:color="auto"/>
                <w:left w:val="none" w:sz="0" w:space="0" w:color="auto"/>
                <w:bottom w:val="none" w:sz="0" w:space="0" w:color="auto"/>
                <w:right w:val="none" w:sz="0" w:space="0" w:color="auto"/>
              </w:divBdr>
            </w:div>
            <w:div w:id="1677489250">
              <w:marLeft w:val="0"/>
              <w:marRight w:val="0"/>
              <w:marTop w:val="0"/>
              <w:marBottom w:val="0"/>
              <w:divBdr>
                <w:top w:val="none" w:sz="0" w:space="0" w:color="auto"/>
                <w:left w:val="none" w:sz="0" w:space="0" w:color="auto"/>
                <w:bottom w:val="none" w:sz="0" w:space="0" w:color="auto"/>
                <w:right w:val="none" w:sz="0" w:space="0" w:color="auto"/>
              </w:divBdr>
            </w:div>
            <w:div w:id="292567828">
              <w:marLeft w:val="0"/>
              <w:marRight w:val="0"/>
              <w:marTop w:val="0"/>
              <w:marBottom w:val="0"/>
              <w:divBdr>
                <w:top w:val="none" w:sz="0" w:space="0" w:color="auto"/>
                <w:left w:val="none" w:sz="0" w:space="0" w:color="auto"/>
                <w:bottom w:val="none" w:sz="0" w:space="0" w:color="auto"/>
                <w:right w:val="none" w:sz="0" w:space="0" w:color="auto"/>
              </w:divBdr>
            </w:div>
            <w:div w:id="1962614272">
              <w:marLeft w:val="0"/>
              <w:marRight w:val="0"/>
              <w:marTop w:val="0"/>
              <w:marBottom w:val="0"/>
              <w:divBdr>
                <w:top w:val="none" w:sz="0" w:space="0" w:color="auto"/>
                <w:left w:val="none" w:sz="0" w:space="0" w:color="auto"/>
                <w:bottom w:val="none" w:sz="0" w:space="0" w:color="auto"/>
                <w:right w:val="none" w:sz="0" w:space="0" w:color="auto"/>
              </w:divBdr>
            </w:div>
            <w:div w:id="56634858">
              <w:marLeft w:val="0"/>
              <w:marRight w:val="0"/>
              <w:marTop w:val="0"/>
              <w:marBottom w:val="0"/>
              <w:divBdr>
                <w:top w:val="none" w:sz="0" w:space="0" w:color="auto"/>
                <w:left w:val="none" w:sz="0" w:space="0" w:color="auto"/>
                <w:bottom w:val="none" w:sz="0" w:space="0" w:color="auto"/>
                <w:right w:val="none" w:sz="0" w:space="0" w:color="auto"/>
              </w:divBdr>
            </w:div>
            <w:div w:id="98645840">
              <w:marLeft w:val="0"/>
              <w:marRight w:val="0"/>
              <w:marTop w:val="0"/>
              <w:marBottom w:val="0"/>
              <w:divBdr>
                <w:top w:val="none" w:sz="0" w:space="0" w:color="auto"/>
                <w:left w:val="none" w:sz="0" w:space="0" w:color="auto"/>
                <w:bottom w:val="none" w:sz="0" w:space="0" w:color="auto"/>
                <w:right w:val="none" w:sz="0" w:space="0" w:color="auto"/>
              </w:divBdr>
            </w:div>
            <w:div w:id="15279028">
              <w:marLeft w:val="0"/>
              <w:marRight w:val="0"/>
              <w:marTop w:val="0"/>
              <w:marBottom w:val="0"/>
              <w:divBdr>
                <w:top w:val="none" w:sz="0" w:space="0" w:color="auto"/>
                <w:left w:val="none" w:sz="0" w:space="0" w:color="auto"/>
                <w:bottom w:val="none" w:sz="0" w:space="0" w:color="auto"/>
                <w:right w:val="none" w:sz="0" w:space="0" w:color="auto"/>
              </w:divBdr>
            </w:div>
            <w:div w:id="880171780">
              <w:marLeft w:val="0"/>
              <w:marRight w:val="0"/>
              <w:marTop w:val="0"/>
              <w:marBottom w:val="0"/>
              <w:divBdr>
                <w:top w:val="none" w:sz="0" w:space="0" w:color="auto"/>
                <w:left w:val="none" w:sz="0" w:space="0" w:color="auto"/>
                <w:bottom w:val="none" w:sz="0" w:space="0" w:color="auto"/>
                <w:right w:val="none" w:sz="0" w:space="0" w:color="auto"/>
              </w:divBdr>
            </w:div>
            <w:div w:id="1395854363">
              <w:marLeft w:val="0"/>
              <w:marRight w:val="0"/>
              <w:marTop w:val="0"/>
              <w:marBottom w:val="0"/>
              <w:divBdr>
                <w:top w:val="none" w:sz="0" w:space="0" w:color="auto"/>
                <w:left w:val="none" w:sz="0" w:space="0" w:color="auto"/>
                <w:bottom w:val="none" w:sz="0" w:space="0" w:color="auto"/>
                <w:right w:val="none" w:sz="0" w:space="0" w:color="auto"/>
              </w:divBdr>
            </w:div>
            <w:div w:id="1833716308">
              <w:marLeft w:val="0"/>
              <w:marRight w:val="0"/>
              <w:marTop w:val="0"/>
              <w:marBottom w:val="0"/>
              <w:divBdr>
                <w:top w:val="none" w:sz="0" w:space="0" w:color="auto"/>
                <w:left w:val="none" w:sz="0" w:space="0" w:color="auto"/>
                <w:bottom w:val="none" w:sz="0" w:space="0" w:color="auto"/>
                <w:right w:val="none" w:sz="0" w:space="0" w:color="auto"/>
              </w:divBdr>
            </w:div>
            <w:div w:id="538972603">
              <w:marLeft w:val="0"/>
              <w:marRight w:val="0"/>
              <w:marTop w:val="0"/>
              <w:marBottom w:val="0"/>
              <w:divBdr>
                <w:top w:val="none" w:sz="0" w:space="0" w:color="auto"/>
                <w:left w:val="none" w:sz="0" w:space="0" w:color="auto"/>
                <w:bottom w:val="none" w:sz="0" w:space="0" w:color="auto"/>
                <w:right w:val="none" w:sz="0" w:space="0" w:color="auto"/>
              </w:divBdr>
            </w:div>
            <w:div w:id="1334383423">
              <w:marLeft w:val="0"/>
              <w:marRight w:val="0"/>
              <w:marTop w:val="0"/>
              <w:marBottom w:val="0"/>
              <w:divBdr>
                <w:top w:val="none" w:sz="0" w:space="0" w:color="auto"/>
                <w:left w:val="none" w:sz="0" w:space="0" w:color="auto"/>
                <w:bottom w:val="none" w:sz="0" w:space="0" w:color="auto"/>
                <w:right w:val="none" w:sz="0" w:space="0" w:color="auto"/>
              </w:divBdr>
            </w:div>
            <w:div w:id="1528786265">
              <w:marLeft w:val="0"/>
              <w:marRight w:val="0"/>
              <w:marTop w:val="0"/>
              <w:marBottom w:val="0"/>
              <w:divBdr>
                <w:top w:val="none" w:sz="0" w:space="0" w:color="auto"/>
                <w:left w:val="none" w:sz="0" w:space="0" w:color="auto"/>
                <w:bottom w:val="none" w:sz="0" w:space="0" w:color="auto"/>
                <w:right w:val="none" w:sz="0" w:space="0" w:color="auto"/>
              </w:divBdr>
            </w:div>
            <w:div w:id="273943753">
              <w:marLeft w:val="0"/>
              <w:marRight w:val="0"/>
              <w:marTop w:val="0"/>
              <w:marBottom w:val="0"/>
              <w:divBdr>
                <w:top w:val="none" w:sz="0" w:space="0" w:color="auto"/>
                <w:left w:val="none" w:sz="0" w:space="0" w:color="auto"/>
                <w:bottom w:val="none" w:sz="0" w:space="0" w:color="auto"/>
                <w:right w:val="none" w:sz="0" w:space="0" w:color="auto"/>
              </w:divBdr>
            </w:div>
            <w:div w:id="2127459253">
              <w:marLeft w:val="0"/>
              <w:marRight w:val="0"/>
              <w:marTop w:val="0"/>
              <w:marBottom w:val="0"/>
              <w:divBdr>
                <w:top w:val="none" w:sz="0" w:space="0" w:color="auto"/>
                <w:left w:val="none" w:sz="0" w:space="0" w:color="auto"/>
                <w:bottom w:val="none" w:sz="0" w:space="0" w:color="auto"/>
                <w:right w:val="none" w:sz="0" w:space="0" w:color="auto"/>
              </w:divBdr>
            </w:div>
            <w:div w:id="470755375">
              <w:marLeft w:val="0"/>
              <w:marRight w:val="0"/>
              <w:marTop w:val="0"/>
              <w:marBottom w:val="0"/>
              <w:divBdr>
                <w:top w:val="none" w:sz="0" w:space="0" w:color="auto"/>
                <w:left w:val="none" w:sz="0" w:space="0" w:color="auto"/>
                <w:bottom w:val="none" w:sz="0" w:space="0" w:color="auto"/>
                <w:right w:val="none" w:sz="0" w:space="0" w:color="auto"/>
              </w:divBdr>
            </w:div>
            <w:div w:id="569997293">
              <w:marLeft w:val="0"/>
              <w:marRight w:val="0"/>
              <w:marTop w:val="0"/>
              <w:marBottom w:val="0"/>
              <w:divBdr>
                <w:top w:val="none" w:sz="0" w:space="0" w:color="auto"/>
                <w:left w:val="none" w:sz="0" w:space="0" w:color="auto"/>
                <w:bottom w:val="none" w:sz="0" w:space="0" w:color="auto"/>
                <w:right w:val="none" w:sz="0" w:space="0" w:color="auto"/>
              </w:divBdr>
            </w:div>
            <w:div w:id="1908567112">
              <w:marLeft w:val="0"/>
              <w:marRight w:val="0"/>
              <w:marTop w:val="0"/>
              <w:marBottom w:val="0"/>
              <w:divBdr>
                <w:top w:val="none" w:sz="0" w:space="0" w:color="auto"/>
                <w:left w:val="none" w:sz="0" w:space="0" w:color="auto"/>
                <w:bottom w:val="none" w:sz="0" w:space="0" w:color="auto"/>
                <w:right w:val="none" w:sz="0" w:space="0" w:color="auto"/>
              </w:divBdr>
            </w:div>
            <w:div w:id="771825438">
              <w:marLeft w:val="0"/>
              <w:marRight w:val="0"/>
              <w:marTop w:val="0"/>
              <w:marBottom w:val="0"/>
              <w:divBdr>
                <w:top w:val="none" w:sz="0" w:space="0" w:color="auto"/>
                <w:left w:val="none" w:sz="0" w:space="0" w:color="auto"/>
                <w:bottom w:val="none" w:sz="0" w:space="0" w:color="auto"/>
                <w:right w:val="none" w:sz="0" w:space="0" w:color="auto"/>
              </w:divBdr>
            </w:div>
            <w:div w:id="1537624534">
              <w:marLeft w:val="0"/>
              <w:marRight w:val="0"/>
              <w:marTop w:val="0"/>
              <w:marBottom w:val="0"/>
              <w:divBdr>
                <w:top w:val="none" w:sz="0" w:space="0" w:color="auto"/>
                <w:left w:val="none" w:sz="0" w:space="0" w:color="auto"/>
                <w:bottom w:val="none" w:sz="0" w:space="0" w:color="auto"/>
                <w:right w:val="none" w:sz="0" w:space="0" w:color="auto"/>
              </w:divBdr>
            </w:div>
            <w:div w:id="924341286">
              <w:marLeft w:val="0"/>
              <w:marRight w:val="0"/>
              <w:marTop w:val="0"/>
              <w:marBottom w:val="0"/>
              <w:divBdr>
                <w:top w:val="none" w:sz="0" w:space="0" w:color="auto"/>
                <w:left w:val="none" w:sz="0" w:space="0" w:color="auto"/>
                <w:bottom w:val="none" w:sz="0" w:space="0" w:color="auto"/>
                <w:right w:val="none" w:sz="0" w:space="0" w:color="auto"/>
              </w:divBdr>
            </w:div>
            <w:div w:id="1440486436">
              <w:marLeft w:val="0"/>
              <w:marRight w:val="0"/>
              <w:marTop w:val="0"/>
              <w:marBottom w:val="0"/>
              <w:divBdr>
                <w:top w:val="none" w:sz="0" w:space="0" w:color="auto"/>
                <w:left w:val="none" w:sz="0" w:space="0" w:color="auto"/>
                <w:bottom w:val="none" w:sz="0" w:space="0" w:color="auto"/>
                <w:right w:val="none" w:sz="0" w:space="0" w:color="auto"/>
              </w:divBdr>
            </w:div>
            <w:div w:id="686517812">
              <w:marLeft w:val="0"/>
              <w:marRight w:val="0"/>
              <w:marTop w:val="0"/>
              <w:marBottom w:val="0"/>
              <w:divBdr>
                <w:top w:val="none" w:sz="0" w:space="0" w:color="auto"/>
                <w:left w:val="none" w:sz="0" w:space="0" w:color="auto"/>
                <w:bottom w:val="none" w:sz="0" w:space="0" w:color="auto"/>
                <w:right w:val="none" w:sz="0" w:space="0" w:color="auto"/>
              </w:divBdr>
            </w:div>
            <w:div w:id="14660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3828">
      <w:bodyDiv w:val="1"/>
      <w:marLeft w:val="0"/>
      <w:marRight w:val="0"/>
      <w:marTop w:val="0"/>
      <w:marBottom w:val="0"/>
      <w:divBdr>
        <w:top w:val="none" w:sz="0" w:space="0" w:color="auto"/>
        <w:left w:val="none" w:sz="0" w:space="0" w:color="auto"/>
        <w:bottom w:val="none" w:sz="0" w:space="0" w:color="auto"/>
        <w:right w:val="none" w:sz="0" w:space="0" w:color="auto"/>
      </w:divBdr>
    </w:div>
    <w:div w:id="571963245">
      <w:bodyDiv w:val="1"/>
      <w:marLeft w:val="0"/>
      <w:marRight w:val="0"/>
      <w:marTop w:val="0"/>
      <w:marBottom w:val="0"/>
      <w:divBdr>
        <w:top w:val="none" w:sz="0" w:space="0" w:color="auto"/>
        <w:left w:val="none" w:sz="0" w:space="0" w:color="auto"/>
        <w:bottom w:val="none" w:sz="0" w:space="0" w:color="auto"/>
        <w:right w:val="none" w:sz="0" w:space="0" w:color="auto"/>
      </w:divBdr>
    </w:div>
    <w:div w:id="607005695">
      <w:bodyDiv w:val="1"/>
      <w:marLeft w:val="0"/>
      <w:marRight w:val="0"/>
      <w:marTop w:val="0"/>
      <w:marBottom w:val="0"/>
      <w:divBdr>
        <w:top w:val="none" w:sz="0" w:space="0" w:color="auto"/>
        <w:left w:val="none" w:sz="0" w:space="0" w:color="auto"/>
        <w:bottom w:val="none" w:sz="0" w:space="0" w:color="auto"/>
        <w:right w:val="none" w:sz="0" w:space="0" w:color="auto"/>
      </w:divBdr>
    </w:div>
    <w:div w:id="618344881">
      <w:bodyDiv w:val="1"/>
      <w:marLeft w:val="0"/>
      <w:marRight w:val="0"/>
      <w:marTop w:val="0"/>
      <w:marBottom w:val="0"/>
      <w:divBdr>
        <w:top w:val="none" w:sz="0" w:space="0" w:color="auto"/>
        <w:left w:val="none" w:sz="0" w:space="0" w:color="auto"/>
        <w:bottom w:val="none" w:sz="0" w:space="0" w:color="auto"/>
        <w:right w:val="none" w:sz="0" w:space="0" w:color="auto"/>
      </w:divBdr>
    </w:div>
    <w:div w:id="618802265">
      <w:bodyDiv w:val="1"/>
      <w:marLeft w:val="0"/>
      <w:marRight w:val="0"/>
      <w:marTop w:val="0"/>
      <w:marBottom w:val="0"/>
      <w:divBdr>
        <w:top w:val="none" w:sz="0" w:space="0" w:color="auto"/>
        <w:left w:val="none" w:sz="0" w:space="0" w:color="auto"/>
        <w:bottom w:val="none" w:sz="0" w:space="0" w:color="auto"/>
        <w:right w:val="none" w:sz="0" w:space="0" w:color="auto"/>
      </w:divBdr>
    </w:div>
    <w:div w:id="645741942">
      <w:bodyDiv w:val="1"/>
      <w:marLeft w:val="0"/>
      <w:marRight w:val="0"/>
      <w:marTop w:val="0"/>
      <w:marBottom w:val="0"/>
      <w:divBdr>
        <w:top w:val="none" w:sz="0" w:space="0" w:color="auto"/>
        <w:left w:val="none" w:sz="0" w:space="0" w:color="auto"/>
        <w:bottom w:val="none" w:sz="0" w:space="0" w:color="auto"/>
        <w:right w:val="none" w:sz="0" w:space="0" w:color="auto"/>
      </w:divBdr>
    </w:div>
    <w:div w:id="764116018">
      <w:bodyDiv w:val="1"/>
      <w:marLeft w:val="0"/>
      <w:marRight w:val="0"/>
      <w:marTop w:val="0"/>
      <w:marBottom w:val="0"/>
      <w:divBdr>
        <w:top w:val="none" w:sz="0" w:space="0" w:color="auto"/>
        <w:left w:val="none" w:sz="0" w:space="0" w:color="auto"/>
        <w:bottom w:val="none" w:sz="0" w:space="0" w:color="auto"/>
        <w:right w:val="none" w:sz="0" w:space="0" w:color="auto"/>
      </w:divBdr>
    </w:div>
    <w:div w:id="831607959">
      <w:bodyDiv w:val="1"/>
      <w:marLeft w:val="0"/>
      <w:marRight w:val="0"/>
      <w:marTop w:val="0"/>
      <w:marBottom w:val="0"/>
      <w:divBdr>
        <w:top w:val="none" w:sz="0" w:space="0" w:color="auto"/>
        <w:left w:val="none" w:sz="0" w:space="0" w:color="auto"/>
        <w:bottom w:val="none" w:sz="0" w:space="0" w:color="auto"/>
        <w:right w:val="none" w:sz="0" w:space="0" w:color="auto"/>
      </w:divBdr>
    </w:div>
    <w:div w:id="1167482064">
      <w:bodyDiv w:val="1"/>
      <w:marLeft w:val="0"/>
      <w:marRight w:val="0"/>
      <w:marTop w:val="0"/>
      <w:marBottom w:val="0"/>
      <w:divBdr>
        <w:top w:val="none" w:sz="0" w:space="0" w:color="auto"/>
        <w:left w:val="none" w:sz="0" w:space="0" w:color="auto"/>
        <w:bottom w:val="none" w:sz="0" w:space="0" w:color="auto"/>
        <w:right w:val="none" w:sz="0" w:space="0" w:color="auto"/>
      </w:divBdr>
    </w:div>
    <w:div w:id="1204296144">
      <w:bodyDiv w:val="1"/>
      <w:marLeft w:val="0"/>
      <w:marRight w:val="0"/>
      <w:marTop w:val="0"/>
      <w:marBottom w:val="0"/>
      <w:divBdr>
        <w:top w:val="none" w:sz="0" w:space="0" w:color="auto"/>
        <w:left w:val="none" w:sz="0" w:space="0" w:color="auto"/>
        <w:bottom w:val="none" w:sz="0" w:space="0" w:color="auto"/>
        <w:right w:val="none" w:sz="0" w:space="0" w:color="auto"/>
      </w:divBdr>
    </w:div>
    <w:div w:id="1454518964">
      <w:bodyDiv w:val="1"/>
      <w:marLeft w:val="0"/>
      <w:marRight w:val="0"/>
      <w:marTop w:val="0"/>
      <w:marBottom w:val="0"/>
      <w:divBdr>
        <w:top w:val="none" w:sz="0" w:space="0" w:color="auto"/>
        <w:left w:val="none" w:sz="0" w:space="0" w:color="auto"/>
        <w:bottom w:val="none" w:sz="0" w:space="0" w:color="auto"/>
        <w:right w:val="none" w:sz="0" w:space="0" w:color="auto"/>
      </w:divBdr>
    </w:div>
    <w:div w:id="1516571875">
      <w:bodyDiv w:val="1"/>
      <w:marLeft w:val="0"/>
      <w:marRight w:val="0"/>
      <w:marTop w:val="0"/>
      <w:marBottom w:val="0"/>
      <w:divBdr>
        <w:top w:val="none" w:sz="0" w:space="0" w:color="auto"/>
        <w:left w:val="none" w:sz="0" w:space="0" w:color="auto"/>
        <w:bottom w:val="none" w:sz="0" w:space="0" w:color="auto"/>
        <w:right w:val="none" w:sz="0" w:space="0" w:color="auto"/>
      </w:divBdr>
    </w:div>
    <w:div w:id="1831864865">
      <w:bodyDiv w:val="1"/>
      <w:marLeft w:val="0"/>
      <w:marRight w:val="0"/>
      <w:marTop w:val="0"/>
      <w:marBottom w:val="0"/>
      <w:divBdr>
        <w:top w:val="none" w:sz="0" w:space="0" w:color="auto"/>
        <w:left w:val="none" w:sz="0" w:space="0" w:color="auto"/>
        <w:bottom w:val="none" w:sz="0" w:space="0" w:color="auto"/>
        <w:right w:val="none" w:sz="0" w:space="0" w:color="auto"/>
      </w:divBdr>
    </w:div>
    <w:div w:id="1851606557">
      <w:bodyDiv w:val="1"/>
      <w:marLeft w:val="0"/>
      <w:marRight w:val="0"/>
      <w:marTop w:val="0"/>
      <w:marBottom w:val="0"/>
      <w:divBdr>
        <w:top w:val="none" w:sz="0" w:space="0" w:color="auto"/>
        <w:left w:val="none" w:sz="0" w:space="0" w:color="auto"/>
        <w:bottom w:val="none" w:sz="0" w:space="0" w:color="auto"/>
        <w:right w:val="none" w:sz="0" w:space="0" w:color="auto"/>
      </w:divBdr>
    </w:div>
    <w:div w:id="2063284399">
      <w:bodyDiv w:val="1"/>
      <w:marLeft w:val="0"/>
      <w:marRight w:val="0"/>
      <w:marTop w:val="0"/>
      <w:marBottom w:val="0"/>
      <w:divBdr>
        <w:top w:val="none" w:sz="0" w:space="0" w:color="auto"/>
        <w:left w:val="none" w:sz="0" w:space="0" w:color="auto"/>
        <w:bottom w:val="none" w:sz="0" w:space="0" w:color="auto"/>
        <w:right w:val="none" w:sz="0" w:space="0" w:color="auto"/>
      </w:divBdr>
    </w:div>
    <w:div w:id="2090619362">
      <w:bodyDiv w:val="1"/>
      <w:marLeft w:val="0"/>
      <w:marRight w:val="0"/>
      <w:marTop w:val="0"/>
      <w:marBottom w:val="0"/>
      <w:divBdr>
        <w:top w:val="none" w:sz="0" w:space="0" w:color="auto"/>
        <w:left w:val="none" w:sz="0" w:space="0" w:color="auto"/>
        <w:bottom w:val="none" w:sz="0" w:space="0" w:color="auto"/>
        <w:right w:val="none" w:sz="0" w:space="0" w:color="auto"/>
      </w:divBdr>
    </w:div>
    <w:div w:id="21001320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Pages>
  <Words>404</Words>
  <Characters>2437</Characters>
  <Application>Microsoft Office Word</Application>
  <DocSecurity>0</DocSecurity>
  <Lines>110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Shabnam Firdaus</cp:lastModifiedBy>
  <cp:revision>127</cp:revision>
  <dcterms:created xsi:type="dcterms:W3CDTF">2013-12-23T23:15:00Z</dcterms:created>
  <dcterms:modified xsi:type="dcterms:W3CDTF">2026-03-06T06:04:00Z</dcterms:modified>
  <cp:category/>
</cp:coreProperties>
</file>